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CURRICULUM VITAE</w:t>
      </w:r>
    </w:p>
    <w:p>
      <w:pPr>
        <w:pStyle w:val="Heading1"/>
      </w:pPr>
      <w:r>
        <w:t>Informations Personnelles</w:t>
      </w:r>
    </w:p>
    <w:p>
      <w:r>
        <w:rPr>
          <w:b/>
        </w:rPr>
        <w:t xml:space="preserve">Nom : </w:t>
      </w:r>
      <w:r>
        <w:t>Yasser Hmisi</w:t>
        <w:br/>
      </w:r>
      <w:r>
        <w:rPr>
          <w:b/>
        </w:rPr>
        <w:t xml:space="preserve">Adresse : </w:t>
      </w:r>
      <w:r>
        <w:t>Tunis, Tunisie (حي الزهور / باب سعدون)</w:t>
        <w:br/>
      </w:r>
      <w:r>
        <w:rPr>
          <w:b/>
        </w:rPr>
        <w:t xml:space="preserve">Téléphone : </w:t>
      </w:r>
      <w:r>
        <w:t>________________</w:t>
        <w:br/>
      </w:r>
      <w:r>
        <w:rPr>
          <w:b/>
        </w:rPr>
        <w:t xml:space="preserve">E-mail : </w:t>
      </w:r>
      <w:r>
        <w:t>________________</w:t>
      </w:r>
    </w:p>
    <w:p>
      <w:pPr>
        <w:pStyle w:val="Heading1"/>
      </w:pPr>
      <w:r>
        <w:t>Formation</w:t>
      </w:r>
    </w:p>
    <w:p>
      <w:r>
        <w:rPr>
          <w:b/>
        </w:rPr>
        <w:t>Technicien Supérieur en Automatisme et Informatique Industrielle</w:t>
        <w:br/>
      </w:r>
      <w:r>
        <w:t>Centre High Tech Learning (HTL) – Den-Den Manouba</w:t>
        <w:br/>
      </w:r>
      <w:r>
        <w:t>Modules : Électricité industrielle, AutoCAD Electrical, Caneco BT, Normes ISO 9001 / 45001 / 50001</w:t>
        <w:br/>
      </w:r>
    </w:p>
    <w:p>
      <w:pPr>
        <w:pStyle w:val="Heading1"/>
      </w:pPr>
      <w:r>
        <w:t>Expérience Professionnelle</w:t>
      </w:r>
    </w:p>
    <w:p>
      <w:r>
        <w:rPr>
          <w:b/>
        </w:rPr>
        <w:t>Technicien en Automatisme et Informatique Industrielle</w:t>
        <w:br/>
      </w:r>
      <w:r>
        <w:t>Durée : 1 an</w:t>
        <w:br/>
      </w:r>
      <w:r>
        <w:t>Responsabilités :</w:t>
        <w:br/>
      </w:r>
      <w:r>
        <w:t>• Maintenance des systèmes industriels</w:t>
        <w:br/>
      </w:r>
      <w:r>
        <w:t>• Assistance à la gestion de projets et au contrôle opérationnel</w:t>
        <w:br/>
      </w:r>
      <w:r>
        <w:t>• Participation aux audits ISO 9001 et 45001 (gestion des risques, visites de chantier, planification, etc.)</w:t>
        <w:br/>
      </w:r>
      <w:r>
        <w:t>• Planification de projets avec MS Project</w:t>
        <w:br/>
      </w:r>
    </w:p>
    <w:p>
      <w:pPr>
        <w:pStyle w:val="Heading1"/>
      </w:pPr>
      <w:r>
        <w:t>Compétences</w:t>
      </w:r>
    </w:p>
    <w:p>
      <w:r>
        <w:t>• Programmation d’automates (Siemens – TIA Portal)</w:t>
        <w:br/>
        <w:t>• AutoCAD et AutoCAD Electrical</w:t>
        <w:br/>
        <w:t>• MS Project – Planification et suivi de projet</w:t>
        <w:br/>
        <w:t>• Électricité industrielle et systèmes de commande</w:t>
        <w:br/>
        <w:t>• Normes ISO 9001, 45001, 50001</w:t>
        <w:br/>
        <w:t>• Diagnostic et maintenance</w:t>
        <w:br/>
        <w:t>• Bureautique (Windows, Office 365)</w:t>
        <w:br/>
        <w:t>• Compétences interpersonnelles : travail en équipe, communication, organisation</w:t>
      </w:r>
    </w:p>
    <w:p>
      <w:pPr>
        <w:pStyle w:val="Heading1"/>
      </w:pPr>
      <w:r>
        <w:t>Certifications</w:t>
      </w:r>
    </w:p>
    <w:p>
      <w:r>
        <w:t>• ISO 9001 – Management de la qualité</w:t>
        <w:br/>
        <w:t>• ISO 45001 – Santé et sécurité au travail</w:t>
        <w:br/>
        <w:t>• ISO 50001 – Management de l’énergie</w:t>
        <w:br/>
        <w:t>• Certificat en Soft Skills</w:t>
      </w:r>
    </w:p>
    <w:p>
      <w:pPr>
        <w:pStyle w:val="Heading1"/>
      </w:pPr>
      <w:r>
        <w:t>Langues</w:t>
      </w:r>
    </w:p>
    <w:p>
      <w:r>
        <w:t>• Arabe : Langue maternelle</w:t>
        <w:br/>
        <w:t>• Français : Bon niveau</w:t>
        <w:br/>
        <w:t>• Anglais : Bon niveau (en amélioration)</w:t>
      </w:r>
    </w:p>
    <w:p>
      <w:pPr>
        <w:pStyle w:val="Heading1"/>
      </w:pPr>
      <w:r>
        <w:t>Objectif Professionnel</w:t>
      </w:r>
    </w:p>
    <w:p>
      <w:r>
        <w:t>Technicien en automatisme et informatique industrielle motivé, disposant d’une année d’expérience, souhaite développer ses compétences en automatisme, conception électrique et optimisation des processus au sein d’une entreprise dynamique valorisant la qualité et l’innovation.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